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F4E79"/>
          <w:sz w:val="44"/>
        </w:rPr>
        <w:t>Raport 1: Chmura Azure</w:t>
      </w:r>
    </w:p>
    <w:p>
      <w:pPr>
        <w:jc w:val="center"/>
      </w:pPr>
      <w:r>
        <w:rPr>
          <w:color w:val="4B5563"/>
          <w:sz w:val="26"/>
        </w:rPr>
        <w:t>HairSalon Booking - backend aplikacji salonu fryzjerskiego</w:t>
      </w:r>
    </w:p>
    <w:p>
      <w:pPr>
        <w:spacing w:before="400" w:after="120"/>
      </w:pPr>
      <w:r>
        <w:rPr>
          <w:b/>
          <w:color w:val="1F4E79"/>
          <w:sz w:val="26"/>
        </w:rPr>
        <w:t>Identyfikacja raportu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Nazwa przedmiotu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[wpisz nazwe przedmiotu]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Grupa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[wpisz grupe]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Rok akademicki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[wpisz rok akademicki]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Student 1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Wiktor Gochnio, nr indeksu: [wpisz numer indeksu]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Student 2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[imie i nazwisko], nr indeksu: [wpisz numer indeksu]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Prowadzacy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[wpisz prowadzacego, jesli wymagane]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Data przygotowania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18.05.2026</w:t>
            </w:r>
          </w:p>
        </w:tc>
      </w:tr>
    </w:tbl>
    <w:p>
      <w:r>
        <w:br w:type="page"/>
      </w:r>
    </w:p>
    <w:p>
      <w:pPr>
        <w:pStyle w:val="Heading1"/>
      </w:pPr>
      <w:r>
        <w:t>1. Tytul projektu</w:t>
      </w:r>
    </w:p>
    <w:p>
      <w:r>
        <w:t>HairSalon Booking - backend aplikacji salonu fryzjerskiego do umawiania wizyt.</w:t>
      </w:r>
    </w:p>
    <w:p>
      <w:pPr>
        <w:pStyle w:val="Heading1"/>
      </w:pPr>
      <w:r>
        <w:t>2. Cel projektu</w:t>
      </w:r>
    </w:p>
    <w:p>
      <w:r>
        <w:t>Celem projektu bylo zaprojektowanie i wdrozenie backendu aplikacji salonu fryzjerskiego w chmurze Microsoft Azure. System ma obslugiwac rezerwacje wizyt, zarzadzanie klientami, fryzjerami i uslugami, a takze pokazywac praktyczne uzycie uslug chmurowych.</w:t>
      </w:r>
    </w:p>
    <w:p>
      <w:pPr>
        <w:pStyle w:val="ListBullet"/>
      </w:pPr>
      <w:r>
        <w:t>Udostepnienie REST API z pelnym CRUD testowanym w Swaggerze.</w:t>
      </w:r>
    </w:p>
    <w:p>
      <w:pPr>
        <w:pStyle w:val="ListBullet"/>
      </w:pPr>
      <w:r>
        <w:t>Przechowywanie danych w Azure Cosmos DB.</w:t>
      </w:r>
    </w:p>
    <w:p>
      <w:pPr>
        <w:pStyle w:val="ListBullet"/>
      </w:pPr>
      <w:r>
        <w:t>Przechowywanie plikow i zdjec w Azure Blob Storage.</w:t>
      </w:r>
    </w:p>
    <w:p>
      <w:pPr>
        <w:pStyle w:val="ListBullet"/>
      </w:pPr>
      <w:r>
        <w:t>Przetwarzanie zdarzen wizyt przez Azure Queue Storage i Azure Functions.</w:t>
      </w:r>
    </w:p>
    <w:p>
      <w:pPr>
        <w:pStyle w:val="ListBullet"/>
      </w:pPr>
      <w:r>
        <w:t>Wysylka potwierdzenia wizyty przez Azure Communication Services Email.</w:t>
      </w:r>
    </w:p>
    <w:p>
      <w:pPr>
        <w:pStyle w:val="ListBullet"/>
      </w:pPr>
      <w:r>
        <w:t>Powiadomienia realtime przez Azure SignalR Service.</w:t>
      </w:r>
    </w:p>
    <w:p>
      <w:pPr>
        <w:pStyle w:val="ListBullet"/>
      </w:pPr>
      <w:r>
        <w:t>Logowanie przez chmure z wykorzystaniem Easy Auth, Google i GitHub.</w:t>
      </w:r>
    </w:p>
    <w:p>
      <w:pPr>
        <w:pStyle w:val="Heading1"/>
      </w:pPr>
      <w:r>
        <w:t>3. Zalozenia projektu</w:t>
      </w:r>
    </w:p>
    <w:p>
      <w:pPr>
        <w:pStyle w:val="Heading2"/>
      </w:pPr>
      <w:r>
        <w:t>3.1 Architektura</w:t>
      </w:r>
    </w:p>
    <w:p>
      <w:r>
        <w:t>Aplikacja zostala zbudowana jako backend ASP.NET Core uruchomiony w Azure App Service. Logika domenowa jest oddzielona od infrastruktury, a zadania w tle sa realizowane przez kolejke i Azure Function.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Uzytkownik / Swagger / frontend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Azure App Service: booking-api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+--&gt; Azure Cosmos DB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+--&gt; Azure Blob Storage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+--&gt; Azure Queue Storage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+--&gt; Azure SignalR Service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Azure Function: booking-function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|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v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Azure Communication Services Email</w:t>
            </w:r>
          </w:p>
        </w:tc>
      </w:tr>
    </w:tbl>
    <w:p>
      <w:pPr>
        <w:jc w:val="center"/>
      </w:pPr>
      <w:r>
        <w:rPr>
          <w:i/>
          <w:sz w:val="18"/>
        </w:rPr>
        <w:t>Schemat 1. Uproszczona architektura chmurowa aplikacji.</w:t>
      </w:r>
    </w:p>
    <w:p/>
    <w:p>
      <w:pPr>
        <w:pStyle w:val="Heading2"/>
      </w:pPr>
      <w:r>
        <w:t>3.2 Wybrane technologie wraz z uzasadnieniem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Technologia / komponent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Zastosowanie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Uzasadnienie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ASP.NET Core / C#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Backend REST API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Zgodne z wymaganiami projektu, dobra integracja z Visual Studio i Azure.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App Service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Hosting API booking-api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Pozwala uruchomic aplikacje webowa bez recznego zarzadzania serwerem.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Cosmos DB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Baza danych NoSQL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Dobrze przechowuje dokumenty JSON i pasuje do kontenerow customers, barbers, appointments, services, users.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Blob Storage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Zdjecia salonu/fryzjerow i pliki podsumowan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Przeznaczony do plikow binarnych i statycznych.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Queue Storage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Kolejka booking-notifications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Oddziela utworzenie wizyty od wysylki maila.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Functions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Serverless wysylajacy maila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Funkcja uruchamia sie automatycznie po komunikacie w kolejce.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Communication Services Email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Mail z potwierdzeniem rezerwacji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Chmurowa usluga do wysylki emaili.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SignalR Service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Powiadomienia realtime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Pozwala natychmiast pokazac nowa wizyte w podlaczonym kliencie.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Key Vault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Bezpieczne sekrety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Klucze i connection stringi nie powinny byc trzymane w kodzie.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Monitor / Application Insights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Logi i diagnostyka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Pomaga analizowac requesty, kolejki, funkcje i bledy.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Easy Auth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Logowanie Google/GitHub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Szybkie zabezpieczenie App Service bez pisania wlasnego serwera logowania.</w:t>
            </w:r>
          </w:p>
        </w:tc>
      </w:tr>
    </w:tbl>
    <w:p/>
    <w:p>
      <w:pPr>
        <w:pStyle w:val="Heading1"/>
      </w:pPr>
      <w:r>
        <w:t>4. Funkcjonalnosc</w:t>
      </w:r>
    </w:p>
    <w:p>
      <w:r>
        <w:t>Ponizej opisano glowne funkcjonalnosci aplikacji. W raporcie nalezy uzupelnic je zrzutami ekranow z dzialajacego systemu.</w:t>
      </w:r>
    </w:p>
    <w:p>
      <w:pPr>
        <w:pStyle w:val="ListBullet"/>
      </w:pPr>
      <w:r>
        <w:t>Klienci: dodawanie, edycja, odczyt, usuwanie, profil klienta i historia wizyt.</w:t>
      </w:r>
    </w:p>
    <w:p>
      <w:pPr>
        <w:pStyle w:val="ListBullet"/>
      </w:pPr>
      <w:r>
        <w:t>Fryzjerzy: dodawanie, edycja, odczyt, usuwanie, specjalizacja, aktywnosc oraz zdjecia.</w:t>
      </w:r>
    </w:p>
    <w:p>
      <w:pPr>
        <w:pStyle w:val="ListBullet"/>
      </w:pPr>
      <w:r>
        <w:t>Uslugi salonu: CRUD uslug, cena, czas trwania i dostepnosc.</w:t>
      </w:r>
    </w:p>
    <w:p>
      <w:pPr>
        <w:pStyle w:val="ListBullet"/>
      </w:pPr>
      <w:r>
        <w:t>Wizyty: tworzenie rezerwacji, walidacja danych, sprawdzanie kolizji terminow, status wizyty.</w:t>
      </w:r>
    </w:p>
    <w:p>
      <w:pPr>
        <w:pStyle w:val="ListBullet"/>
      </w:pPr>
      <w:r>
        <w:t>Konta i role: klient, fryzjer, admin; klient rejestruje sie bez wyboru roli, admin moze nadac role fryzjera.</w:t>
      </w:r>
    </w:p>
    <w:p>
      <w:pPr>
        <w:pStyle w:val="ListBullet"/>
      </w:pPr>
      <w:r>
        <w:t>Email: po utworzeniu wizyty klient otrzymuje potwierdzenie na maila.</w:t>
      </w:r>
    </w:p>
    <w:p>
      <w:pPr>
        <w:pStyle w:val="ListBullet"/>
      </w:pPr>
      <w:r>
        <w:t>SignalR: po utworzeniu wizyty wysylane jest powiadomienie realtime.</w:t>
      </w:r>
    </w:p>
    <w:p>
      <w:pPr>
        <w:pStyle w:val="ListBullet"/>
      </w:pPr>
      <w:r>
        <w:t>Zdjecia: mozliwosc dodawania zdjec salonu i fryzjerow przez Blob Storage.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/swagger/index.html z kontrolerami Customers, Hairdressers, Appointments, SalonServices, Auth/Admin.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1. Swagger UI z lista kontrolerow.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POST /api/Appointments z odpowiedzia 201 Created.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2. Tworzenie wizyty w Swaggerze.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otrzymanej wiadomosci email od DoNotReply@...azurecomm.net.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3. Mail z potwierdzeniem wizyty.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strony /api/Notifications/signalr-test z komunikatem appointmentBooked.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4. SignalR test.</w:t>
      </w:r>
    </w:p>
    <w:p/>
    <w:p>
      <w:pPr>
        <w:pStyle w:val="Heading1"/>
      </w:pPr>
      <w:r>
        <w:t>5. Przygotowanie projektu</w:t>
      </w:r>
    </w:p>
    <w:p>
      <w:pPr>
        <w:pStyle w:val="Heading2"/>
      </w:pPr>
      <w:r>
        <w:t>5.1 Przygotowanie zasobow Azure</w:t>
      </w:r>
    </w:p>
    <w:p>
      <w:r>
        <w:t>Projekt wymagal przygotowania grupy zasobow w Azure oraz konfiguracji poszczegolnych uslug.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Krok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Opis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1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Utworzenie grupy zasobow Booking.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2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Utworzenie App Service dla API: booking-api.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3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Utworzenie Cosmos DB account booking-db i bazy BookingApkaDB.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4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Utworzenie kontenerow Cosmos DB: customers, barbers, services, appointments, users.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5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Utworzenie Storage Account bookingfryzjer, kolejki booking-notifications i kontenerow Blob Storage.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6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Utworzenie Function App booking-function i powiazanie jej z AzureWebJobsStorage.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7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Dodanie Azure SignalR Service i connection stringa do konfiguracji App Service.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8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Dodanie Azure Communication Services Email oraz MailFrom jako Email__SenderAddress.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9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Dodanie Easy Auth oraz providerow Google/GitHub.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10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Dodanie Key Vault / Monitor / Application Insights do konfiguracji i diagnostyki.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z Azure Portal pokazujacy liste zasobow projektu.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5. Grupa zasobow Booking w Azure Portal.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z kontenerami bazy danych i przykladowym dokumentem.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6. Cosmos DB Data Explorer.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kolejki lub logow potwierdzajacych przetwarzanie wiadomosci.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7. Queue Storage booking-notifications.</w:t>
      </w:r>
    </w:p>
    <w:p/>
    <w:p>
      <w:pPr>
        <w:pStyle w:val="Heading2"/>
      </w:pPr>
      <w:r>
        <w:t>5.2 Przygotowanie kodu</w:t>
      </w:r>
    </w:p>
    <w:p>
      <w:r>
        <w:t>Kod zostal podzielony na trzy projekty, aby oddzielic API, logike domenowa i funkcje serverless.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Projekt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Rola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HairSalon.Booking.Api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Kontrolery REST, Swagger, SignalR Hub, integracje z Cosmos DB, Blob Storage i Queue Storage.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HairSalon.Booking.Core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Modele domenowe, repozytoria, logika rezerwacji, zdarzenia i wzorce projektowe.</w:t>
            </w:r>
          </w:p>
        </w:tc>
      </w:tr>
      <w:tr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HairSalon.Booking.Functions</w:t>
            </w:r>
          </w:p>
        </w:tc>
        <w:tc>
          <w:tcPr>
            <w:tcW w:type="dxa" w:w="4873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Azure Function odbierajaca komunikaty z kolejki i wysylajaca email.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app.MapControllers();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app.MapHub&lt;BookingNotificationsHub&gt;("/hubs/booking-notifications");</w:t>
            </w:r>
          </w:p>
        </w:tc>
      </w:tr>
    </w:tbl>
    <w:p>
      <w:pPr>
        <w:jc w:val="center"/>
      </w:pPr>
      <w:r>
        <w:rPr>
          <w:i/>
          <w:sz w:val="18"/>
        </w:rPr>
        <w:t>Kod 1. Mapowanie kontrolerow i huba SignalR w Program.cs.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[QueueTrigger("booking-notifications", Connection = "AzureWebJobsStorage")]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public async Task Run(string message, CancellationToken cancellationToken)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appointment = JsonSerializer.Deserialize&lt;AppointmentBookedMessage&gt;(message, JsonOptions);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await emailSender.SendAppointmentConfirmationAsync(appointment,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2. Azure Function reagujaca na wiadomosc z kolejki.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Solution Explorer z trzema projektami: Api, Core, Functions.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8. Visual Studio - struktura projektu.</w:t>
      </w:r>
    </w:p>
    <w:p/>
    <w:p>
      <w:pPr>
        <w:pStyle w:val="Heading2"/>
      </w:pPr>
      <w:r>
        <w:t>5.3 Przeplyw kodu widoczny w Visual Studio</w:t>
      </w:r>
    </w:p>
    <w:p>
      <w:r>
        <w:t>Ta czesc pokazuje, jak kolejne pliki w Visual Studio wspolpracuja z uslugami Azure. Najlatwiej prezentowac projekt od pliku Program.cs, potem przejsc do kontrolera wizyt, logiki rezerwacji, kolejki oraz funkcji wysylajacej email.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Etap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Plik w Visual Studio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  <w:shd w:fill="EAF3FA"/>
          </w:tcPr>
          <w:p>
            <w:pPr>
              <w:spacing w:after="0"/>
            </w:pPr>
            <w:r/>
            <w:r>
              <w:rPr>
                <w:b/>
                <w:color w:val="1F4E79"/>
                <w:sz w:val="20"/>
              </w:rPr>
              <w:t>Co pokazac podczas prezentacji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1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HairSalon.Booking.Api/Program.cs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Start aplikacji, Swagger, CORS, Key Vault, Application Insights i mapowanie kontrolerow.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2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Infrastructure/ServiceCollectionExtensions.cs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Rejestracja Cosmos DB, Blob Storage, SignalR, repozytoriow i handlerow.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3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Controllers/AppointmentsController.cs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Endpoint POST /api/Appointments wywolywany ze Swaggera.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4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Core/Services/AppointmentBookingFacade.cs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Logika rezerwacji: pobranie danych, walidacja, zapis i publikacja zdarzenia.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5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Infrastructure/AzureQueueAppointmentBookedHandler.cs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Wyslanie komunikatu do Azure Queue Storage.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6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Functions/AppointmentBookedQueueFunction.cs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Serverless Function odbiera komunikat z kolejki.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7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Functions/Email/AzureCommunicationEmailSender.cs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Wyslanie potwierdzenia przez Azure Communication Services Email.</w:t>
            </w:r>
          </w:p>
        </w:tc>
      </w:tr>
      <w:tr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8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Infrastructure/SignalRAppointmentBookedHandler.cs</w:t>
            </w:r>
          </w:p>
        </w:tc>
        <w:tc>
          <w:tcPr>
            <w:tcW w:type="dxa" w:w="3249"/>
            <w:vAlign w:val="center"/>
            <w:tcBorders>
              <w:top w:val="single" w:sz="6" w:space="0" w:color="BFC7D1"/>
              <w:left w:val="single" w:sz="6" w:space="0" w:color="BFC7D1"/>
              <w:bottom w:val="single" w:sz="6" w:space="0" w:color="BFC7D1"/>
              <w:right w:val="single" w:sz="6" w:space="0" w:color="BFC7D1"/>
            </w:tcBorders>
          </w:tcPr>
          <w:p>
            <w:pPr>
              <w:spacing w:after="0"/>
            </w:pPr>
            <w:r/>
            <w:r>
              <w:rPr>
                <w:b w:val="0"/>
                <w:color w:val="1F2937"/>
                <w:sz w:val="20"/>
              </w:rPr>
              <w:t>Powiadomienie realtime przez Azure SignalR Service.</w:t>
            </w:r>
          </w:p>
        </w:tc>
      </w:tr>
    </w:tbl>
    <w:p/>
    <w:p>
      <w:pPr>
        <w:pStyle w:val="Heading2"/>
      </w:pPr>
      <w:r>
        <w:t>5.4 Program.cs - uruchomienie API i polaczenie z Azure</w:t>
      </w:r>
    </w:p>
    <w:p>
      <w:r>
        <w:t>Program.cs jest pierwszym plikiem, ktory warto pokazac w Visual Studio. Tutaj aplikacja pobiera konfiguracje z Key Vault, wlacza monitoring, Swaggera, CORS i mapuje endpointy.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var keyVaultUri = builder.Configuration["Azure:KeyVault:VaultUri"];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if (!string.IsNullOrWhiteSpace(keyVaultUri))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builder.Configuration.AddAzureKeyVault(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new Uri(keyVaultUri),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new DefaultAzureCredential(),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new AzureKeyVaultConfigurationOptions());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builder.Services.AddApplicationInsightsTelemetry();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builder.Services.AddControllers();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builder.Services.AddEndpointsApiExplorer();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builder.Services.AddSwaggerGen();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app.UseSwagger();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app.UseSwaggerUI();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app.MapControllers();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app.MapHub&lt;BookingNotificationsHub&gt;("/hubs/booking-notifications");</w:t>
            </w:r>
          </w:p>
        </w:tc>
      </w:tr>
    </w:tbl>
    <w:p>
      <w:pPr>
        <w:jc w:val="center"/>
      </w:pPr>
      <w:r>
        <w:rPr>
          <w:i/>
          <w:sz w:val="18"/>
        </w:rPr>
        <w:t>Kod 3. Program.cs - konfiguracja Key Vault, monitoringu, Swaggera, kontrolerow i SignalR.</w:t>
      </w:r>
    </w:p>
    <w:p/>
    <w:p>
      <w:r>
        <w:t>Dzieki temu sekrety nie musza byc zapisane w kodzie. App Service moze odczytywac je z konfiguracji lub Key Vault, a Application Insights zbiera logi i informacje o requestach.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z Program.cs pokazujacy AddAzureKeyVault, AddApplicationInsightsTelemetry, UseSwagger i MapHub.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9. Visual Studio - Program.cs.</w:t>
      </w:r>
    </w:p>
    <w:p/>
    <w:p>
      <w:pPr>
        <w:pStyle w:val="Heading2"/>
      </w:pPr>
      <w:r>
        <w:t>5.5 Dependency Injection - gdzie wybierane sa implementacje Azure</w:t>
      </w:r>
    </w:p>
    <w:p>
      <w:r>
        <w:t>W ServiceCollectionExtensions.cs rejestrowane sa klasy, ktore pozniej sa wstrzykiwane do kontrolerow i serwisow. Dzieki temu kontrolery nie tworza recznie klientow Cosmos DB, Blob Storage ani SignalR.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services.AddScoped&lt;IPhotoStorageService, BlobPhotoStorageService&gt;();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services.AddScoped&lt;IAppointmentBookingFacade, AppointmentBookingFacade&gt;();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services.AddScoped&lt;IBookingEventPublisher, BookingEventPublisher&gt;();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services.AddScoped&lt;IAppointmentBookedHandler, AzureBlobAppointmentSummaryHandler&gt;();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services.AddScoped&lt;IAppointmentBookedHandler, AzureQueueAppointmentBookedHandler&gt;();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services.AddScoped&lt;IAppointmentBookedHandler, SignalRAppointmentBookedHandler&gt;();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var signalRBuilder = services.AddSignalR();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if (!string.IsNullOrWhiteSpace(options.SignalR.ConnectionString))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signalRBuilder.AddAzureSignalR(options.SignalR.ConnectionString);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services.AddSingleton(_ =&gt; new CosmosClient(options.Cosmos.ConnectionString));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services.AddScoped(typeof(IBookingRepository&lt;&gt;), typeof(CosmosBookingRepository&lt;&gt;));</w:t>
            </w:r>
          </w:p>
        </w:tc>
      </w:tr>
    </w:tbl>
    <w:p>
      <w:pPr>
        <w:jc w:val="center"/>
      </w:pPr>
      <w:r>
        <w:rPr>
          <w:i/>
          <w:sz w:val="18"/>
        </w:rPr>
        <w:t>Kod 4. Rejestracja integracji Azure w kontenerze DI.</w:t>
      </w:r>
    </w:p>
    <w:p/>
    <w:p>
      <w:r>
        <w:t>Najwazniejsze jest to, ze aplikacja pracuje na interfejsach, np. IBookingRepository albo IAppointmentBookedHandler. W praktyce oznacza to, ze kontroler wywoluje logike biznesowa, a szczegoly Azure sa schowane w warstwie Infrastructure.</w:t>
      </w:r>
    </w:p>
    <w:p>
      <w:pPr>
        <w:pStyle w:val="Heading2"/>
      </w:pPr>
      <w:r>
        <w:t>5.6 Endpoint tworzenia wizyty - od Swaggera do logiki domenowej</w:t>
      </w:r>
    </w:p>
    <w:p>
      <w:r>
        <w:t>Gdy uzytkownik testuje POST /api/Appointments w Swaggerze, request trafia do AppointmentsController. Kontroler buduje obiekt Appointment i przekazuje go do fasady rezerwacji.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[HttpPost]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public async Task&lt;IActionResult&gt; Create(CreateAppointmentRequest request, CancellationToken cancellationToken)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appointment = new Appointment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CustomerId = request.CustomerId,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HairdresserId = request.HairdresserId,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SalonServiceId = request.SalonServiceId,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StartAt = request.StartAt,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Status = AppointmentStatus.Booked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};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created = await bookingFacade.BookAsync(appointment,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return CreatedAtAction(nameof(GetById), new { id = created.id }, created);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5. AppointmentsController - endpoint, ktory jest wywolywany ze Swaggera.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public async Task&lt;Appointment&gt; BookAsync(Appointment appointment, CancellationToken cancellationToken)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customer = await customers.GetAsync(appointment.CustomerId,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hairdresser = await hairdressers.GetAsync(appointment.HairdresserId,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service = await services.GetAsync(appointment.SalonServiceId,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appointment.EndAt = appointment.StartAt.AddMinutes(service.DurationMinutes);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await EnsureSlotIsFreeAsync(appointment,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created = await appointments.CreateAsync(appointment,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await eventPublisher.PublishAppointmentBookedAsync(created,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return created;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6. AppointmentBookingFacade - glowna logika rezerwacji wizyty.</w:t>
      </w:r>
    </w:p>
    <w:p/>
    <w:p>
      <w:r>
        <w:t>Ten fragment jest dobry do omowienia dzialania aplikacji: najpierw sprawdzane sa powiazane dane, potem wyliczana jest godzina zakonczenia, nastepnie system sprawdza kolizje terminu, zapisuje wizyte i uruchamia reakcje po rezerwacji.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pokazujacy metode Create oraz BookAsync.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10. Visual Studio - AppointmentsController i AppointmentBookingFacade.</w:t>
      </w:r>
    </w:p>
    <w:p/>
    <w:p>
      <w:pPr>
        <w:pStyle w:val="Heading2"/>
      </w:pPr>
      <w:r>
        <w:t>5.7 Cosmos DB - zapis i odczyt danych z kontenerow</w:t>
      </w:r>
    </w:p>
    <w:p>
      <w:r>
        <w:t>CosmosBookingRepository jest wspolna klasa do obslugi danych. Dzieki generykom ta sama logika moze dzialac dla klientow, fryzjerow, uslug, wizyt i uzytkownikow.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public async Task&lt;T&gt; CreateAsync(T entity, CancellationToken cancellationToken)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entity.id = string.IsNullOrWhiteSpace(entity.id) ? Guid.NewGuid().ToString("N") : entity.id;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entity.partitionKey = string.IsNullOrWhiteSpace(entity.partitionKey)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? entity.GetType().Name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: entity.partitionKey;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container = containerResolver.Resolve&lt;T&gt;();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response = await container.CreateItemAsync(entity, new PartitionKey(entity.id), cancellationToken: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return response.Resource;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public async Task&lt;T?&gt; GetAsync(string id, CancellationToken cancellationToken)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container = containerResolver.Resolve&lt;T&gt;();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response = await container.ReadItemAsync&lt;T&gt;(id, new PartitionKey(id), cancellationToken: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return response.Resource;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7. Repository Cosmos DB - tworzenie i odczyt dokumentu.</w:t>
      </w:r>
    </w:p>
    <w:p/>
    <w:p>
      <w:r>
        <w:t>W Azure Data Explorer widac potem dokumenty JSON w kontenerach. Poniewaz w Twojej bazie partition key to /id, kod uzywa new PartitionKey(id).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private Container ResolveContainer(Type entityType)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if (entityType == typeof(Customer))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return _database.GetContainer(_options.CustomersContainer);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if (entityType == typeof(Hairdresser))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return _database.GetContainer(_options.HairdressersContainer);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if (entityType == typeof(Appointment))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return _database.GetContainer(_options.AppointmentsContainer);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if (entityType == typeof(SalonService))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return _database.GetContainer(_options.ServicesContainer);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if (entityType == typeof(AppUser))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return _database.GetContainer(_options.UsersContainer);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throw new InvalidOperationException($"No Cosmos DB container configured for {entityType.Name}.");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8. CosmosContainerResolver - podzial modeli na kontenery Cosmos DB.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kodu repozytorium oraz obok Azure Data Explorer z dokumentem w Cosmos DB.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11. Visual Studio - CosmosBookingRepository.</w:t>
      </w:r>
    </w:p>
    <w:p/>
    <w:p>
      <w:pPr>
        <w:pStyle w:val="Heading2"/>
      </w:pPr>
      <w:r>
        <w:t>5.8 Blob Storage - zdjecia salonu i fryzjerow</w:t>
      </w:r>
    </w:p>
    <w:p>
      <w:r>
        <w:t>Zdjecia nie sa trzymane w Cosmos DB. Do plikow binarnych uzywany jest Azure Blob Storage, a w bazie zapisywana jest tylko nazwa i adres pliku.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public async Task&lt;UploadedPhoto&gt; UploadAsync(string containerName, IFormFile file, CancellationToken cancellationToken)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container = new BlobContainerClient(connectionString, containerName);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await container.CreateIfNotExistsAsync(cancellationToken: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blobName = $"{Guid.NewGuid():N}{Path.GetExtension(file.FileName)}";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blob = container.GetBlobClient(blobName);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await using var stream = file.OpenReadStream();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await blob.UploadAsync(stream, new BlobHttpHeaders { ContentType = file.ContentType }, cancellationToken: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return new UploadedPhoto(file.FileName, blobName, blob.Uri.ToString());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9. BlobPhotoStorageService - wyslanie zdjecia do Blob Storage.</w:t>
      </w:r>
    </w:p>
    <w:p/>
    <w:p>
      <w:r>
        <w:t>Ten kod jest uruchamiany np. z kontrolera fryzjerow lub zdjec salonu. Po uploadzie aplikacja moze zwrocic URL zdjecia, a Azure przechowuje sam plik.</w:t>
      </w:r>
    </w:p>
    <w:p>
      <w:pPr>
        <w:pStyle w:val="Heading2"/>
      </w:pPr>
      <w:r>
        <w:t>5.9 Queue Storage i Azure Functions - email po rezerwacji</w:t>
      </w:r>
    </w:p>
    <w:p>
      <w:r>
        <w:t>Po zapisaniu wizyty aplikacja nie wysyla maila bezposrednio w kontrolerze. Zamiast tego wysyla komunikat do kolejki. To pokazuje asynchroniczne przetwarzanie w chmurze.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var queue = new QueueClient(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options.Value.Storage.ConnectionString,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options.Value.Storage.AppointmentQueueName,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new QueueClientOptions { MessageEncoding = QueueMessageEncoding.Base64 });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await queue.CreateIfNotExistsAsync(cancellationToken: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var payload = JsonSerializer.Serialize(new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appointmentId = appointment.id,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customerId = appointment.CustomerId,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customerEmail = customer?.Email,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startAt = appointment.StartAt,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endAt = appointment.EndAt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await queue.SendMessageAsync(payload, cancellationToken);</w:t>
            </w:r>
          </w:p>
        </w:tc>
      </w:tr>
    </w:tbl>
    <w:p>
      <w:pPr>
        <w:jc w:val="center"/>
      </w:pPr>
      <w:r>
        <w:rPr>
          <w:i/>
          <w:sz w:val="18"/>
        </w:rPr>
        <w:t>Kod 10. AzureQueueAppointmentBookedHandler - wyslanie komunikatu do booking-notifications.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[Function(nameof(AppointmentBookedQueueFunction))]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public async Task Run(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[QueueTrigger("booking-notifications", Connection = "AzureWebJobsStorage")] string message,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CancellationToken cancellationToken)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logger.LogInformation("Queue message received by AppointmentBookedQueueFunction.");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appointment = JsonSerializer.Deserialize&lt;AppointmentBookedMessage&gt;(message, JsonOptions);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await emailSender.SendAppointmentConfirmationAsync(appointment,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11. AppointmentBookedQueueFunction - automatyczne uruchomienie po komunikacie w kolejce.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var client = new EmailClient(options.Value.ConnectionString);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var emailMessage = new EmailMessage(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senderAddress: options.Value.SenderAddress,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recipientAddress: message.CustomerEmail,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content: new EmailContent("Potwierdzenie rezerwacji wizyty")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PlainText = BuildBody(message)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});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await client.SendAsync(WaitUntil.Completed, emailMessage, cancellationToken);</w:t>
            </w:r>
          </w:p>
        </w:tc>
      </w:tr>
    </w:tbl>
    <w:p>
      <w:pPr>
        <w:jc w:val="center"/>
      </w:pPr>
      <w:r>
        <w:rPr>
          <w:i/>
          <w:sz w:val="18"/>
        </w:rPr>
        <w:t>Kod 12. AzureCommunicationEmailSender - wyslanie maila z ACS Email.</w:t>
      </w:r>
    </w:p>
    <w:p/>
    <w:p>
      <w:r>
        <w:t>Najwazniejsza zaleta tego rozwiazania: klient dostaje szybka odpowiedz z API, a email jest obslugiwany w tle przez Azure Function. Jesli wysylka maila chwilowo sie nie uda, problem dotyczy funkcji i kolejki, a nie samego tworzenia wizyty.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AzureQueueAppointmentBookedHandler, AppointmentBookedQueueFunction oraz Log Stream z przetwarzaniem kolejki.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12. Visual Studio - queue handler i Azure Function.</w:t>
      </w:r>
    </w:p>
    <w:p/>
    <w:p>
      <w:pPr>
        <w:pStyle w:val="Heading2"/>
      </w:pPr>
      <w:r>
        <w:t>5.10 SignalR i Easy Auth - komunikacja realtime oraz uzytkownik z chmury</w:t>
      </w:r>
    </w:p>
    <w:p>
      <w:r>
        <w:t>SignalR nie zastepuje kolejki ani maila. Jego rola jest inna: pokazuje natychmiastowe powiadomienie w otwartej aplikacji lub stronie testowej.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public async Task HandleAsync(Appointment appointment, CancellationToken cancellationToken)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var payload = new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appointmentId = appointment.id,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customerId = appointment.CustomerId,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hairdresserId = appointment.HairdresserId,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startAt = appointment.StartAt,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endAt = appointment.EndAt,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status = appointment.Status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};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await hubContext.Clients.All.SendAsync("appointmentBooked", payload,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await hubContext.Clients.Group(appointment.HairdresserId)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    .SendAsync("hairdresserAppointmentBooked", payload, cancellationToken);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>}</w:t>
            </w:r>
          </w:p>
        </w:tc>
      </w:tr>
    </w:tbl>
    <w:p>
      <w:pPr>
        <w:jc w:val="center"/>
      </w:pPr>
      <w:r>
        <w:rPr>
          <w:i/>
          <w:sz w:val="18"/>
        </w:rPr>
        <w:t>Kod 13. SignalRAppointmentBookedHandler - powiadomienie realtime.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11827"/>
            <w:tcBorders>
              <w:top w:val="single" w:sz="6" w:space="0" w:color="111827"/>
              <w:left w:val="single" w:sz="6" w:space="0" w:color="111827"/>
              <w:bottom w:val="single" w:sz="6" w:space="0" w:color="111827"/>
              <w:right w:val="single" w:sz="6" w:space="0" w:color="111827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D1FAE5"/>
                <w:sz w:val="17"/>
              </w:rPr>
              <w:t>return new CurrentUserInfo(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Provider: context.Request.Headers["X-MS-CLIENT-PRINCIPAL-IDP"].ToString(),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ProviderUserId: context.Request.Headers["X-MS-CLIENT-PRINCIPAL-ID"].ToString(),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DisplayName: context.Request.Headers["X-MS-CLIENT-PRINCIPAL-NAME"].ToString(),</w:t>
            </w:r>
            <w:r>
              <w:br/>
            </w:r>
            <w:r>
              <w:rPr>
                <w:rFonts w:ascii="Consolas" w:hAnsi="Consolas"/>
                <w:color w:val="D1FAE5"/>
                <w:sz w:val="17"/>
              </w:rPr>
              <w:t xml:space="preserve">    Email: context.Request.Headers["X-MS-CLIENT-PRINCIPAL-NAME"].ToString());</w:t>
            </w:r>
          </w:p>
        </w:tc>
      </w:tr>
    </w:tbl>
    <w:p>
      <w:pPr>
        <w:jc w:val="center"/>
      </w:pPr>
      <w:r>
        <w:rPr>
          <w:i/>
          <w:sz w:val="18"/>
        </w:rPr>
        <w:t>Kod 14. EasyAuthCurrentUserService - odczyt danych uzytkownika przekazanych przez Azure Easy Auth.</w:t>
      </w:r>
    </w:p>
    <w:p/>
    <w:p>
      <w:r>
        <w:t>Easy Auth dziala przed aplikacja ASP.NET Core. Po zalogowaniu przez Google lub GitHub Azure przekazuje do backendu naglowki X-MS-CLIENT-..., z ktorych aplikacja tworzy lub aktualizuje konto uzytkownika.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4F6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</w:tcPr>
          <w:p>
            <w:pPr>
              <w:spacing w:before="320" w:after="320"/>
              <w:jc w:val="center"/>
            </w:pPr>
            <w:r/>
            <w:r>
              <w:rPr>
                <w:b/>
                <w:color w:val="1F4E79"/>
                <w:sz w:val="24"/>
              </w:rPr>
              <w:t>[MIEJSCE NA ZRZUT EKRANU]</w:t>
              <w:br/>
            </w:r>
            <w:r>
              <w:rPr>
                <w:color w:val="4B5563"/>
                <w:sz w:val="19"/>
              </w:rPr>
              <w:t>Wklej ekran strony signalr-test oraz ekran Authentication w App Service z providerami Google/GitHub.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i/>
          <w:sz w:val="18"/>
        </w:rPr>
        <w:t>Zrzut 13. SignalR i Easy Auth w dzialaniu.</w:t>
      </w:r>
    </w:p>
    <w:p/>
    <w:p>
      <w:pPr>
        <w:pStyle w:val="Heading1"/>
      </w:pPr>
      <w:r>
        <w:t>6. Podsumowanie</w:t>
      </w:r>
    </w:p>
    <w:p>
      <w:r>
        <w:t>Projekt pokazuje praktyczne wykorzystanie chmury Azure w aplikacji backendowej. Najwazniejszy przeplyw laczy App Service, Cosmos DB, Queue Storage, Azure Functions i Azure Communication Services Email. Dodatkowo aplikacja korzysta z Blob Storage, SignalR, Easy Auth, Key Vault i monitoringu.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HairSalon Booking | raport projektowy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Raport chmurowy - Azure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