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1F4E79"/>
          <w:sz w:val="44"/>
        </w:rPr>
        <w:t>Raport 1: Chmura Azure</w:t>
      </w:r>
    </w:p>
    <w:p>
      <w:pPr>
        <w:jc w:val="center"/>
      </w:pPr>
      <w:r>
        <w:rPr>
          <w:color w:val="4B5563"/>
          <w:sz w:val="26"/>
        </w:rPr>
        <w:t>HairSalon Booking - backend aplikacji salonu fryzjerskiego</w:t>
      </w:r>
    </w:p>
    <w:p/>
    <w:p>
      <w:r>
        <w:rPr>
          <w:b/>
          <w:color w:val="1F4E79"/>
          <w:sz w:val="26"/>
        </w:rPr>
        <w:t>Identyfikacja raportu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Nazwa przedmiotu</w:t>
            </w:r>
          </w:p>
        </w:tc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[wpisz nazwe przedmiotu]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Grupa</w:t>
            </w:r>
          </w:p>
        </w:tc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[wpisz grupe]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Rok akademicki</w:t>
            </w:r>
          </w:p>
        </w:tc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[wpisz rok akademicki]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Student 1</w:t>
            </w:r>
          </w:p>
        </w:tc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Wiktor Gochnio, nr indeksu: [wpisz numer indeksu]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Student 2</w:t>
            </w:r>
          </w:p>
        </w:tc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[imie i nazwisko], nr indeksu: [wpisz numer indeksu]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Prowadzacy</w:t>
            </w:r>
          </w:p>
        </w:tc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[wpisz prowadzacego, jesli wymagane]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Data przygotowania</w:t>
            </w:r>
          </w:p>
        </w:tc>
        <w:tc>
          <w:tcPr>
            <w:tcW w:type="dxa" w:w="498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18.05.2026</w:t>
            </w:r>
          </w:p>
        </w:tc>
      </w:tr>
    </w:tbl>
    <w:p>
      <w:r>
        <w:br w:type="page"/>
      </w:r>
    </w:p>
    <w:p>
      <w:pPr>
        <w:pStyle w:val="Heading1"/>
      </w:pPr>
      <w:r>
        <w:t>1. Tytul projektu</w:t>
      </w:r>
    </w:p>
    <w:p>
      <w:r>
        <w:t>HairSalon Booking - backend aplikacji salonu fryzjerskiego do umawiania wizyt.</w:t>
      </w:r>
    </w:p>
    <w:p>
      <w:pPr>
        <w:pStyle w:val="Heading1"/>
      </w:pPr>
      <w:r>
        <w:t>2. Cel projektu</w:t>
      </w:r>
    </w:p>
    <w:p>
      <w:r>
        <w:t>Celem projektu bylo przygotowanie backendu aplikacji salonu fryzjerskiego dzialajacego w chmurze Microsoft Azure. System pokazuje, jak polaczyc aplikacje ASP.NET Core z uslugami App Service, Cosmos DB, Blob Storage, Queue Storage, Azure Functions, SignalR, Easy Auth, Key Vault, Monitor oraz Azure Communication Services Email.</w:t>
      </w:r>
    </w:p>
    <w:p>
      <w:pPr>
        <w:pStyle w:val="Heading1"/>
      </w:pPr>
      <w:r>
        <w:t>3. Zalozenia projektu</w:t>
      </w:r>
    </w:p>
    <w:p>
      <w:pPr>
        <w:pStyle w:val="Heading2"/>
      </w:pPr>
      <w:r>
        <w:t>3.1 Architektura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Element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Rola w projekcie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Uzasadnienie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ASP.NET Core API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Udostepnia kontrolery REST i Swagger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Backend jest testowalny w Visual Studio oraz po publikacji w Azure App Service.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 App Service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Hosting aplikacji booking-api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Nie trzeba zarzadzac serwerem, a API jest dostepne przez publiczny adres HTTPS.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 Cosmos DB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Baza dokumentowa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Kontenery odpowiadaja glownym obiektom systemu: users, customers, barbers, services, appointments.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 Blob Storage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Zdjecia i podsumowania wizyt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Pliki binarne nie sa zapisywane w bazie, tylko w wyspecjalizowanym magazynie.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 Queue Storage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Kolejka booking-notifications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Oddziela zapis wizyty od wysylki maila.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 Functions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Funkcja serverless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Automatycznie odbiera komunikaty z kolejki i wysyla potwierdzenie.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 Communication Services Email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Potwierdzenie mailowe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Klient dostaje maila po rezerwacji wizyty.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 SignalR Service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Powiadomienia realtime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Otwarty klient testowy widzi natychmiast informacje o nowej wizycie.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 Key Vault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Przechowywanie sekretow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Connection stringi i klucze nie powinny byc wpisane w kodzie.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 Monitor / Application Insights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Logi i diagnostyka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Pozwala sprawdzac requesty, bledy, kolejke i dzialanie funkcji.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Easy Auth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Logowanie Google/GitHub</w:t>
            </w:r>
          </w:p>
        </w:tc>
        <w:tc>
          <w:tcPr>
            <w:tcW w:type="dxa" w:w="3324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 zabezpiecza aplikacje przed wejscem do kodu backendu.</w:t>
            </w:r>
          </w:p>
        </w:tc>
      </w:tr>
    </w:tbl>
    <w:p/>
    <w:p>
      <w:pPr>
        <w:pStyle w:val="Heading2"/>
      </w:pPr>
      <w:r>
        <w:t>3.2 Przeplyw utworzenia wizyty</w:t>
      </w:r>
    </w:p>
    <w:p>
      <w:pPr>
        <w:pStyle w:val="ListBullet"/>
      </w:pPr>
      <w:r>
        <w:t>Uzytkownik lub Swagger wysyla POST /api/Appointments.</w:t>
      </w:r>
    </w:p>
    <w:p>
      <w:pPr>
        <w:pStyle w:val="ListBullet"/>
      </w:pPr>
      <w:r>
        <w:t>AppointmentsController buduje obiekt Appointment i przekazuje go do AppointmentBookingFacade.</w:t>
      </w:r>
    </w:p>
    <w:p>
      <w:pPr>
        <w:pStyle w:val="ListBullet"/>
      </w:pPr>
      <w:r>
        <w:t>Fasada pobiera klienta, fryzjera i usluge z repozytoriow, sprawdza kolizje i zapisuje wizyte w Cosmos DB.</w:t>
      </w:r>
    </w:p>
    <w:p>
      <w:pPr>
        <w:pStyle w:val="ListBullet"/>
      </w:pPr>
      <w:r>
        <w:t>Po zapisie publikowane jest zdarzenie AppointmentBooked.</w:t>
      </w:r>
    </w:p>
    <w:p>
      <w:pPr>
        <w:pStyle w:val="ListBullet"/>
      </w:pPr>
      <w:r>
        <w:t>Handlery wysylaja podsumowanie do Blob Storage, komunikat do Queue Storage oraz powiadomienie SignalR.</w:t>
      </w:r>
    </w:p>
    <w:p>
      <w:pPr>
        <w:pStyle w:val="ListBullet"/>
      </w:pPr>
      <w:r>
        <w:t>Azure Function odbiera komunikat z kolejki i wysyla mail przez Azure Communication Services Email.</w:t>
      </w:r>
    </w:p>
    <w:p>
      <w:pPr>
        <w:pStyle w:val="Heading1"/>
      </w:pPr>
      <w:r>
        <w:t>4. Funkcjonalnosc</w:t>
      </w:r>
    </w:p>
    <w:p>
      <w:pPr>
        <w:pStyle w:val="ListBullet"/>
      </w:pPr>
      <w:r>
        <w:t>CRUD klientow, fryzjerow, uslug i wizyt przez Swagger.</w:t>
      </w:r>
    </w:p>
    <w:p>
      <w:pPr>
        <w:pStyle w:val="ListBullet"/>
      </w:pPr>
      <w:r>
        <w:t>Role uzytkownikow: klient, fryzjer, admin.</w:t>
      </w:r>
    </w:p>
    <w:p>
      <w:pPr>
        <w:pStyle w:val="ListBullet"/>
      </w:pPr>
      <w:r>
        <w:t>Logowanie przez Easy Auth z providerami Google/GitHub.</w:t>
      </w:r>
    </w:p>
    <w:p>
      <w:pPr>
        <w:pStyle w:val="ListBullet"/>
      </w:pPr>
      <w:r>
        <w:t>Automatyczne utworzenie klienta przy rejestracji uzytkownika.</w:t>
      </w:r>
    </w:p>
    <w:p>
      <w:pPr>
        <w:pStyle w:val="ListBullet"/>
      </w:pPr>
      <w:r>
        <w:t>Admin moze zmieniac role uzytkownikow i przypisac konto fryzjera.</w:t>
      </w:r>
    </w:p>
    <w:p>
      <w:pPr>
        <w:pStyle w:val="ListBullet"/>
      </w:pPr>
      <w:r>
        <w:t>Dodawanie zdjec salonu i fryzjerow do Blob Storage.</w:t>
      </w:r>
    </w:p>
    <w:p>
      <w:pPr>
        <w:pStyle w:val="ListBullet"/>
      </w:pPr>
      <w:r>
        <w:t>Kolejka i Azure Function obsluguja maila w tle.</w:t>
      </w:r>
    </w:p>
    <w:p>
      <w:pPr>
        <w:pStyle w:val="ListBullet"/>
      </w:pPr>
      <w:r>
        <w:t>SignalR pokazuje powiadomienia realtime po utworzeniu wizyty.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280" w:after="28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8"/>
              </w:rPr>
              <w:t>Wstaw ekran /swagger/index.html po zalogowaniu.</w:t>
              <w:br/>
              <w:br/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1. Swagger UI z kontrolerami aplikacji.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280" w:after="28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8"/>
              </w:rPr>
              <w:t>Wstaw ekran z App Service, Cosmos DB, Function App, Storage, SignalR, ACS Email.</w:t>
              <w:br/>
              <w:br/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2. Azure Portal - grupa zasobow Booking.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280" w:after="28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8"/>
              </w:rPr>
              <w:t>Wstaw ekran z kontenerami users, customers, barbers, services, appointments.</w:t>
              <w:br/>
              <w:br/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3. Cosmos DB Data Explorer.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280" w:after="28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8"/>
              </w:rPr>
              <w:t>Wstaw ekran otrzymanej wiadomosci od DoNotReply@...azurecomm.net.</w:t>
              <w:br/>
              <w:br/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4. Mail z potwierdzeniem wizyty.</w:t>
      </w:r>
    </w:p>
    <w:p/>
    <w:p>
      <w:pPr>
        <w:pStyle w:val="Heading1"/>
      </w:pPr>
      <w:r>
        <w:t>5. Przygotowanie projektu</w:t>
      </w:r>
    </w:p>
    <w:p>
      <w:pPr>
        <w:pStyle w:val="Heading2"/>
      </w:pPr>
      <w:r>
        <w:t>5.1 Kod startowy i konfiguracja chmury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646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pr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646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1. Program.cs w projekcie API.</w:t>
      </w:r>
    </w:p>
    <w:p>
      <w:r>
        <w:t>Program.cs ma teraz klasyczny zapis z metoda Main oraz metodami pomocniczymi. W tym miejscu aplikacja dolacza Key Vault, Application Insights, Swagger, CORS, kontrolery i SignalR Hub.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6557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d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5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2. Rejestracja komponentow Azure i wzorcow w DI.</w:t>
      </w:r>
    </w:p>
    <w:p>
      <w:r>
        <w:t>Metoda AddBookingApplication pokazuje, jakie klasy sa wstrzykiwane do kontrolerow i serwisow. Tu aplikacja decyduje, czy uzyc Cosmos DB, czy lokalnego repozytorium in-memory.</w:t>
      </w:r>
    </w:p>
    <w:p>
      <w:pPr>
        <w:pStyle w:val="Heading2"/>
      </w:pPr>
      <w:r>
        <w:t>5.2 Endpoint rezerwacji i logika biznesowa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6454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appointments_controll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645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3. AppointmentsController - endpointy CRUD wizyt.</w:t>
      </w:r>
    </w:p>
    <w:p>
      <w:r>
        <w:t>Kontroler ma klasyczny konstruktor i prywatne pola. POST tworzy obiekt Appointment i przekazuje go do fasady, zamiast trzymac cala logike w kontrolerze.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3275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booking_faca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327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4. AppointmentBookingFacade - glowny proces rezerwacji.</w:t>
      </w:r>
    </w:p>
    <w:p>
      <w:r>
        <w:t>Fasada pobiera dane z repozytoriow, sprawdza warunki, liczy czas zakonczenia, zapisuje wizyte i publikuje zdarzenie dla komponentow Azure.</w:t>
      </w:r>
    </w:p>
    <w:p>
      <w:pPr>
        <w:pStyle w:val="Heading2"/>
      </w:pPr>
      <w:r>
        <w:t>5.3 Cosmos DB i Blob Storage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5299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cosmos_reposi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52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5. CosmosBookingRepository - zapis i odczyt dokumentow.</w:t>
      </w:r>
    </w:p>
    <w:p>
      <w:r>
        <w:t>Repozytorium ukrywa SDK Cosmos DB. Dla partition key /id metody ReadItemAsync, CreateItemAsync i UpsertItemAsync uzywaja new PartitionKey(id).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8719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blob_pho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871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6. BlobPhotoStorageService - upload zdjec.</w:t>
      </w:r>
    </w:p>
    <w:p>
      <w:r>
        <w:t>Serwis waliduje typ pliku, tworzy kontener Blob Storage, wysyla plik i zwraca nazwe oraz URL bloba.</w:t>
      </w:r>
    </w:p>
    <w:p>
      <w:pPr>
        <w:pStyle w:val="Heading2"/>
      </w:pPr>
      <w:r>
        <w:t>5.4 Queue, Function, Email i SignalR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2323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queue_handl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232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7. AzureQueueAppointmentBookedHandler - komunikat do kolejki.</w:t>
      </w:r>
    </w:p>
    <w:p>
      <w:r>
        <w:t>Handler po utworzeniu wizyty buduje JSON z danymi wizyty i wysyla go do kolejki booking-notifications.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1934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fun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19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8. AppointmentBookedQueueFunction - reakcja serverless.</w:t>
      </w:r>
    </w:p>
    <w:p>
      <w:r>
        <w:t>Azure Function uruchamia sie po pojawieniu wiadomosci w kolejce. Deserializuje komunikat i przekazuje go do serwisu mailowego.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8391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em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839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9. AzureCommunicationEmailSender - ACS Email.</w:t>
      </w:r>
    </w:p>
    <w:p>
      <w:r>
        <w:t>Serwis tworzy EmailClient na podstawie konfiguracji i wysyla do klienta potwierdzenie rezerwacji.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3239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signal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23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Zrzut kodu 10. SignalRAppointmentBookedHandler - realtime.</w:t>
      </w:r>
    </w:p>
    <w:p>
      <w:r>
        <w:t>SignalR wysyla wiadomosc appointmentBooked do wszystkich klientow oraz hairdresserAppointmentBooked do grupy danego fryzjera.</w:t>
      </w:r>
    </w:p>
    <w:p>
      <w:pPr>
        <w:pStyle w:val="Heading1"/>
      </w:pPr>
      <w:r>
        <w:t>6. Podsumowanie</w:t>
      </w:r>
    </w:p>
    <w:p>
      <w:r>
        <w:t>Projekt pokazuje kompletna aplikacje backendowa w Azure. Najwazniejszy przeplyw techniczny laczy App Service, Cosmos DB, Queue Storage, Azure Functions i ACS Email. Dodatkowo zastosowano Blob Storage, SignalR, Easy Auth, Key Vault oraz Application Insights, co dobrze pokazuje praktyczne uzycie chmury w projekcie uczelnianym.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HairSalon Booking | raport projektowy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Raport chmurowy - Azure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