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8"/>
        </w:rPr>
        <w:t>Raport projektu - chmura Azure</w:t>
      </w:r>
    </w:p>
    <w:p>
      <w:pPr>
        <w:jc w:val="center"/>
      </w:pPr>
      <w:r>
        <w:rPr>
          <w:color w:val="505050"/>
          <w:sz w:val="26"/>
        </w:rPr>
        <w:t>Backend aplikacji salonu fryzjerskiego do rezerwacji wizyt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Projekt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HairSalon Booking - backend aplikacji salonu fryzjerskiego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Technologie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.NET 8, C#, ASP.NET Core, Azure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Wiktor Gochnio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Cel projektu</w:t>
      </w:r>
    </w:p>
    <w:p>
      <w:r>
        <w:t>Celem projektu bylo przygotowanie backendu aplikacji dla salonu fryzjerskiego, ktory pozwala zarzadzac klientami, fryzjerami, uslugami oraz wizytami. Aplikacja zostala uruchomiona w chmurze Microsoft Azure i wykorzystuje kilka uslug chmurowych, aby pokazac praktyczne uzycie architektury rozproszonej.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/>
            <w:r>
              <w:rPr>
                <w:b/>
                <w:color w:val="1F4E79"/>
              </w:rPr>
              <w:t>Najwazniejszy rezultat</w:t>
            </w:r>
            <w:r>
              <w:br/>
              <w:t>Po utworzeniu wizyty w API aplikacja zapisuje dane w Cosmos DB, wysyla powiadomienie realtime przez SignalR, umieszcza komunikat w kolejce, a Azure Function wysyla klientowi email z potwierdzeniem wizyty.</w:t>
            </w:r>
          </w:p>
        </w:tc>
      </w:tr>
    </w:tbl>
    <w:p/>
    <w:p>
      <w:pPr>
        <w:pStyle w:val="Heading1"/>
      </w:pPr>
      <w:r>
        <w:t>2. Zalozenia projektu</w:t>
      </w:r>
    </w:p>
    <w:p>
      <w:pPr>
        <w:pStyle w:val="Heading2"/>
      </w:pPr>
      <w:r>
        <w:t>2.1 Architektura</w:t>
      </w:r>
    </w:p>
    <w:p>
      <w:r>
        <w:t>Projekt zostal podzielony na trzy glowne projekty: warstwe API, warstwe Core z logika domenowa oraz projekt Azure Functions odpowiedzialny za przetwarzanie w tle.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Projekt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Rola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HairSalon.Booking.Api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Aplikacja ASP.NET Core Web API. Udostepnia kontrolery REST, Swagger, SignalR Hub i laczy sie z Cosmos DB, Blob Storage oraz Queue Storage.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HairSalon.Booking.Core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Warstwa domenowa. Zawiera modele, interfejsy repozytoriow, wzorce projektowe, logike rezerwacji i zdarzenia.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HairSalon.Booking.Functions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Functions. Odbiera komunikaty z kolejki i wysyla email z potwierdzeniem rezerwacji.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Klient / Swagger / Frontend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Azure App Service: booking-api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+--&gt; Azure Cosmos DB - dane aplikacji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+--&gt; Azure Blob Storage - zdjecia i podsumowania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+--&gt; Azure Queue Storage - komunikaty o wizytach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+--&gt; Azure SignalR Service - powiadomienia realtime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Azure Function: booking-function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Azure Communication Services Email - email do klienta</w:t>
            </w:r>
          </w:p>
        </w:tc>
      </w:tr>
    </w:tbl>
    <w:p>
      <w:pPr>
        <w:jc w:val="center"/>
      </w:pPr>
      <w:r>
        <w:rPr>
          <w:i/>
          <w:sz w:val="18"/>
        </w:rPr>
        <w:t>Rysunek 1. Schemat logiczny architektury aplikacji.</w:t>
      </w:r>
    </w:p>
    <w:p/>
    <w:p>
      <w:pPr>
        <w:pStyle w:val="Heading2"/>
      </w:pPr>
      <w:r>
        <w:t>2.2 Wybrane technologie i uzasadnienie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Technologia / usluga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Zastosowanie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Uzasadnienie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.NET 8 / C#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Backend REST API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Technologia zgodna z wymaganiami projektu, dobra integracja z Azure i Visual Studio.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ASP.NET Core Web API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Kontrolery CRUD i Swagger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Pozwala szybko zbudowac testowalne API dla klientow, fryzjerow, wizyt i uslug.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App Service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Hosting API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Latwe wdrozenie aplikacji webowej bez zarzadzania serwerem.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Cosmos DB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Baza danych NoSQL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Dobre dopasowanie do dokumentow JSON i kontenerow: customers, barbers, appointments, services, users.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Blob Storage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Zdjecia salonu/fryzjerow i pliki tekstowe z podsumowaniem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Tanie i proste przechowywanie plikow binarnych.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Queue Storage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Kolejka zdarzen wizyt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Oddziela rezerwacje wizyty od wysylki maila.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Functions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Przetwarzanie w tle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Serverless: funkcja uruchamia sie po komunikacie w kolejce.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Communication Services Email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Potwierdzenia email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Profesjonalna usluga do wysylki wiadomosci z chmury.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SignalR Service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Powiadomienia realtime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Pozwala wyslac natychmiastowa informacje o nowej wizycie.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 Key Vault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Sekrety i connection stringi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Bezpieczniejsze przechowywanie kluczy poza kodem.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Application Insights / Monitor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Logi i diagnostyka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Pomaga sprawdzac requesty, bledy i dzialanie Function App.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Easy Auth</w:t>
            </w:r>
          </w:p>
        </w:tc>
        <w:tc>
          <w:tcPr>
            <w:tcW w:type="dxa" w:w="300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Logowanie Google/GitHub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Szybkie zabezpieczenie API przez Azure App Service Authentication.</w:t>
            </w:r>
          </w:p>
        </w:tc>
      </w:tr>
    </w:tbl>
    <w:p/>
    <w:p>
      <w:pPr>
        <w:pStyle w:val="Heading1"/>
      </w:pPr>
      <w:r>
        <w:t>3. Funkcjonalnosc</w:t>
      </w:r>
    </w:p>
    <w:p>
      <w:pPr>
        <w:pStyle w:val="ListBullet"/>
      </w:pPr>
      <w:r>
        <w:t>Pelny CRUD klientow: dodawanie, odczyt, aktualizacja i usuwanie danych klienta.</w:t>
      </w:r>
    </w:p>
    <w:p>
      <w:pPr>
        <w:pStyle w:val="ListBullet"/>
      </w:pPr>
      <w:r>
        <w:t>Pelny CRUD fryzjerow: zarzadzanie profilami, specjalizacja, aktywnosc i zdjecia.</w:t>
      </w:r>
    </w:p>
    <w:p>
      <w:pPr>
        <w:pStyle w:val="ListBullet"/>
      </w:pPr>
      <w:r>
        <w:t>Pelny CRUD uslug salonu: nazwa, opis, cena, czas trwania i dostepnosc.</w:t>
      </w:r>
    </w:p>
    <w:p>
      <w:pPr>
        <w:pStyle w:val="ListBullet"/>
      </w:pPr>
      <w:r>
        <w:t>Pelny CRUD wizyt: rezerwacja, odczyt, aktualizacja i usuwanie terminow.</w:t>
      </w:r>
    </w:p>
    <w:p>
      <w:pPr>
        <w:pStyle w:val="ListBullet"/>
      </w:pPr>
      <w:r>
        <w:t>Walidacja rezerwacji: sprawdzenie klienta, fryzjera, uslugi i kolizji terminow.</w:t>
      </w:r>
    </w:p>
    <w:p>
      <w:pPr>
        <w:pStyle w:val="ListBullet"/>
      </w:pPr>
      <w:r>
        <w:t>Automatyczne wyslanie maila po utworzeniu wizyty.</w:t>
      </w:r>
    </w:p>
    <w:p>
      <w:pPr>
        <w:pStyle w:val="ListBullet"/>
      </w:pPr>
      <w:r>
        <w:t>Powiadomienie realtime przez SignalR po utworzeniu wizyty.</w:t>
      </w:r>
    </w:p>
    <w:p>
      <w:pPr>
        <w:pStyle w:val="ListBullet"/>
      </w:pPr>
      <w:r>
        <w:t>Logowanie przez Google/GitHub z wykorzystaniem Easy Auth.</w:t>
      </w:r>
    </w:p>
    <w:p>
      <w:pPr>
        <w:pStyle w:val="ListBullet"/>
      </w:pPr>
      <w:r>
        <w:t>Role uzytkownikow: klient, fryzjer, admin.</w:t>
      </w:r>
    </w:p>
    <w:p>
      <w:pPr>
        <w:pStyle w:val="ListBullet"/>
      </w:pPr>
      <w:r>
        <w:t>Mozliwosc dodawania zdjec salonu i fryzjerow do Blob Storage.</w:t>
      </w:r>
    </w:p>
    <w:p>
      <w:pPr>
        <w:pStyle w:val="Heading2"/>
      </w:pPr>
      <w:r>
        <w:t>3.1 Swagger i testowanie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ze Swaggera, na ktorym widac kontrolery Customers, Hairdressers, Appointments, SalonServices, Auth/Admin.</w:t>
            </w:r>
          </w:p>
        </w:tc>
      </w:tr>
    </w:tbl>
    <w:p>
      <w:pPr>
        <w:jc w:val="center"/>
      </w:pPr>
      <w:r>
        <w:rPr>
          <w:i/>
          <w:sz w:val="18"/>
        </w:rPr>
        <w:t>Zrzut 1. Swagger UI z widocznymi kontrolerami aplikacji.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z odpowiedzia 201 Created po dodaniu wizyty.</w:t>
            </w:r>
          </w:p>
        </w:tc>
      </w:tr>
    </w:tbl>
    <w:p>
      <w:pPr>
        <w:jc w:val="center"/>
      </w:pPr>
      <w:r>
        <w:rPr>
          <w:i/>
          <w:sz w:val="18"/>
        </w:rPr>
        <w:t>Zrzut 2. Przyklad utworzenia wizyty przez POST /api/Appointments.</w:t>
      </w:r>
    </w:p>
    <w:p/>
    <w:p>
      <w:pPr>
        <w:pStyle w:val="Heading2"/>
      </w:pPr>
      <w:r>
        <w:t>3.2 Wysylka maila po rezerwacji</w:t>
      </w:r>
    </w:p>
    <w:p>
      <w:r>
        <w:t>Po utworzeniu wizyty API wrzuca komunikat do kolejki booking-notifications. Azure Function odbiera komunikat i wysyla email z potwierdzeniem wizyty przez Azure Communication Services Email.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otrzymanego maila od DoNotReply@...azurecomm.net.</w:t>
            </w:r>
          </w:p>
        </w:tc>
      </w:tr>
    </w:tbl>
    <w:p>
      <w:pPr>
        <w:jc w:val="center"/>
      </w:pPr>
      <w:r>
        <w:rPr>
          <w:i/>
          <w:sz w:val="18"/>
        </w:rPr>
        <w:t>Zrzut 3. Wiadomosc email z potwierdzeniem wizyty.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logow Function App pokazujacy odebranie komunikatu i wysylke emaila.</w:t>
            </w:r>
          </w:p>
        </w:tc>
      </w:tr>
    </w:tbl>
    <w:p>
      <w:pPr>
        <w:jc w:val="center"/>
      </w:pPr>
      <w:r>
        <w:rPr>
          <w:i/>
          <w:sz w:val="18"/>
        </w:rPr>
        <w:t>Zrzut 4. Log stream Azure Function z obsluga komunikatu z kolejki.</w:t>
      </w:r>
    </w:p>
    <w:p/>
    <w:p>
      <w:pPr>
        <w:pStyle w:val="Heading2"/>
      </w:pPr>
      <w:r>
        <w:t>3.3 SignalR</w:t>
      </w:r>
    </w:p>
    <w:p>
      <w:r>
        <w:t>SignalR sluzy do natychmiastowych powiadomien online. Po utworzeniu wizyty aplikacja wysyla komunikat appointmentBooked do podlaczonych klientow.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strony /api/Notifications/signalr-test z komunikatem Connected to SignalR.</w:t>
            </w:r>
          </w:p>
        </w:tc>
      </w:tr>
    </w:tbl>
    <w:p>
      <w:pPr>
        <w:jc w:val="center"/>
      </w:pPr>
      <w:r>
        <w:rPr>
          <w:i/>
          <w:sz w:val="18"/>
        </w:rPr>
        <w:t>Zrzut 5. Test SignalR z komunikatem appointmentBooked.</w:t>
      </w:r>
    </w:p>
    <w:p/>
    <w:p>
      <w:pPr>
        <w:pStyle w:val="Heading1"/>
      </w:pPr>
      <w:r>
        <w:t>4. Przygotowanie projektu</w:t>
      </w:r>
    </w:p>
    <w:p>
      <w:pPr>
        <w:pStyle w:val="Heading2"/>
      </w:pPr>
      <w:r>
        <w:t>4.1 Utworzenie zasobow Azure</w:t>
      </w:r>
    </w:p>
    <w:p>
      <w:r>
        <w:t>Ponizszy zrzut pokazuje grupe zasobow Booking w Azure Portal.</w:t>
      </w:r>
    </w:p>
    <w:p>
      <w:r>
        <w:drawing>
          <wp:inline xmlns:a="http://schemas.openxmlformats.org/drawingml/2006/main" xmlns:pic="http://schemas.openxmlformats.org/drawingml/2006/picture">
            <wp:extent cx="5760000" cy="290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Zrzut 6. Grupa zasobow Booking w Azure Portal.</w:t>
      </w:r>
    </w:p>
    <w:p>
      <w:pPr>
        <w:pStyle w:val="Heading2"/>
      </w:pPr>
      <w:r>
        <w:t>4.2 Konfiguracja Cosmos DB</w:t>
      </w:r>
    </w:p>
    <w:p>
      <w:r>
        <w:t>W Cosmos DB utworzono baze BookingApkaDB oraz osobne kontenery dla danych aplikacji.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Kontener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Przechowywane dane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Partition key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customers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Klienci salonu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barbers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Fryzjerzy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Uslugi salonu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appointments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Wizyty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Konta aplikacji i role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salon-photos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Zdjecia salonu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z Data Explorer pokazujacy kontenery customers, barbers, appointments, services, users.</w:t>
            </w:r>
          </w:p>
        </w:tc>
      </w:tr>
    </w:tbl>
    <w:p>
      <w:pPr>
        <w:jc w:val="center"/>
      </w:pPr>
      <w:r>
        <w:rPr>
          <w:i/>
          <w:sz w:val="18"/>
        </w:rPr>
        <w:t>Zrzut 7. Cosmos DB Data Explorer z kontenerami projektu.</w:t>
      </w:r>
    </w:p>
    <w:p/>
    <w:p>
      <w:pPr>
        <w:pStyle w:val="Heading2"/>
      </w:pPr>
      <w:r>
        <w:t>4.3 Konfiguracja App Service i Function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Zasob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Najwazniejsze ustawienia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booking-api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Runtime .NET 8, App Service Authentication, Application settings dla Cosmos, Storage, SignalR, Key Vault.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booking-function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Runtime .NET 8 isolated, AzureWebJobsStorage, Email__ConnectionString, Email__SenderAddress.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bookingfryzjer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Storage Account z Queue Storage i Blob Storage.</w:t>
            </w:r>
          </w:p>
        </w:tc>
      </w:tr>
    </w:tbl>
    <w:p/>
    <w:p>
      <w:pPr>
        <w:pStyle w:val="Heading2"/>
      </w:pPr>
      <w:r>
        <w:t>4.4 Kluczowe fragmenty kodu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app.MapControllers();</w:t>
            </w:r>
            <w:r>
              <w:br/>
            </w:r>
            <w:r>
              <w:rPr>
                <w:rFonts w:ascii="Consolas" w:hAnsi="Consolas"/>
                <w:sz w:val="17"/>
              </w:rPr>
              <w:t>app.MapHub&lt;BookingNotificationsHub&gt;("/hubs/booking-notifications");</w:t>
            </w:r>
          </w:p>
        </w:tc>
      </w:tr>
    </w:tbl>
    <w:p>
      <w:pPr>
        <w:jc w:val="center"/>
      </w:pPr>
      <w:r>
        <w:rPr>
          <w:i/>
          <w:sz w:val="18"/>
        </w:rPr>
        <w:t>Kod 1. Mapowanie kontrolerow i huba SignalR w Program.cs.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[QueueTrigger("booking-notifications", Connection = "AzureWebJobsStorage")]</w:t>
            </w:r>
            <w:r>
              <w:br/>
            </w:r>
            <w:r>
              <w:rPr>
                <w:rFonts w:ascii="Consolas" w:hAnsi="Consolas"/>
                <w:sz w:val="17"/>
              </w:rPr>
              <w:t>public async Task Run(string message, CancellationToken cancellationToken)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var appointment = JsonSerializer.Deserialize&lt;AppointmentBookedMessage&gt;(message, JsonOptions);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await emailSender.SendAppointmentConfirmationAsync(appointment,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2. Azure Function reagujaca na komunikaty z kolejki.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await queue.SendMessageAsync(payload, cancellationToken);</w:t>
            </w:r>
          </w:p>
        </w:tc>
      </w:tr>
    </w:tbl>
    <w:p>
      <w:pPr>
        <w:jc w:val="center"/>
      </w:pPr>
      <w:r>
        <w:rPr>
          <w:i/>
          <w:sz w:val="18"/>
        </w:rPr>
        <w:t>Kod 3. Wyslanie komunikatu o wizycie do Azure Queue Storage.</w:t>
      </w:r>
    </w:p>
    <w:p/>
    <w:p>
      <w:pPr>
        <w:pStyle w:val="Heading1"/>
      </w:pPr>
      <w:r>
        <w:t>5. Podsumowanie</w:t>
      </w:r>
    </w:p>
    <w:p>
      <w:r>
        <w:t>Projekt pokazuje kompletna integracje backendu C# z uslugami Azure. Aplikacja nie ogranicza sie do CRUD, ale wykorzystuje elementy chmurowe: baze NoSQL, kolejki, funkcje serverless, powiadomienia realtime, przechowywanie plikow, monitoring i wysylke emaili.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/>
            <w:r>
              <w:rPr>
                <w:b/>
                <w:color w:val="1F4E79"/>
              </w:rPr>
              <w:t>Wniosek</w:t>
            </w:r>
            <w:r>
              <w:br/>
              <w:t>Architektura jest modularna: API odpowiada za logike i endpointy, Cosmos DB za dane, Storage za pliki i kolejki, Function App za zadania w tle, a SignalR za realtime.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